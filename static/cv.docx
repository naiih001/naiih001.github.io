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Hayab Nommoh Isaac</w:t>
      </w:r>
    </w:p>
    <w:p>
      <w:r>
        <w:t>Phone: (234) 7076-2259-74 | Email: nommohhayab@outlook.com | Location: Minna, Niger State, Nigeria (Open to Remote / Hybrid — Lagos &amp; Africa) | GitHub: github.com/naiih001 | Portfolio: naiih001.github.io</w:t>
      </w:r>
    </w:p>
    <w:p>
      <w:r>
        <w:rPr>
          <w:b/>
        </w:rPr>
        <w:t>Senior Backend Engineer — Node.js / TypeScript | PostgreSQL | REST APIs | Microservices</w:t>
      </w:r>
    </w:p>
    <w:p>
      <w:pPr>
        <w:pStyle w:val="Heading1"/>
      </w:pPr>
      <w:r>
        <w:t>Summary</w:t>
      </w:r>
    </w:p>
    <w:p>
      <w:r>
        <w:t>Senior Backend Engineer with 5+ years building and operating production-grade REST APIs and microservices for payments, SaaS, and marketplace platforms. Expert in Node.js/TypeScript (NestJS, Express), PostgreSQL + Prisma, Redis/BullMQ, and Docker/Linux with CI/CD. Track record of owning features end-to-end — from design and data modeling through deployment and production support — including payment/subscription flows, webhook handling, auth, and background processing. Handled 1,000+ monthly high-value transactions at 99% success rate and services for 2,000+ users; cut release cycles by 60% and production errors by 40% through CI/CD and containerization. Strong CS fundamentals (B.S. Computer Science, FUT Minna, 2024 — GPA 4.39/5.0). Collaborative, fast-paced, and comfortable diagnosing production issues independently.</w:t>
      </w:r>
    </w:p>
    <w:p/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Languages:</w:t>
      </w:r>
      <w:r>
        <w:t xml:space="preserve"> TypeScript, JavaScript, SQL, Go, Bash, C++</w:t>
      </w:r>
    </w:p>
    <w:p>
      <w:pPr>
        <w:pStyle w:val="ListBullet"/>
      </w:pPr>
      <w:r>
        <w:rPr>
          <w:b/>
        </w:rPr>
        <w:t>Backend:</w:t>
      </w:r>
      <w:r>
        <w:t xml:space="preserve"> Node.js, NestJS, Express, REST APIs, GraphQL, Microservices, Distributed Systems, Event-Driven Architecture, Socket.io patterns</w:t>
      </w:r>
    </w:p>
    <w:p>
      <w:pPr>
        <w:pStyle w:val="ListBullet"/>
      </w:pPr>
      <w:r>
        <w:rPr>
          <w:b/>
        </w:rPr>
        <w:t>Databases &amp; ORM:</w:t>
      </w:r>
      <w:r>
        <w:t xml:space="preserve"> PostgreSQL, MySQL, MongoDB, Prisma, relational modeling, query optimization, indexing, transaction management</w:t>
      </w:r>
    </w:p>
    <w:p>
      <w:pPr>
        <w:pStyle w:val="ListBullet"/>
      </w:pPr>
      <w:r>
        <w:rPr>
          <w:b/>
        </w:rPr>
        <w:t>Caching, Queues &amp; Real-time:</w:t>
      </w:r>
      <w:r>
        <w:t xml:space="preserve"> Redis, BullMQ, background job processing, rate limiting, caching strategies</w:t>
      </w:r>
    </w:p>
    <w:p>
      <w:pPr>
        <w:pStyle w:val="ListBullet"/>
      </w:pPr>
      <w:r>
        <w:rPr>
          <w:b/>
        </w:rPr>
        <w:t>Frontend (Full-Stack breadth):</w:t>
      </w:r>
      <w:r>
        <w:t xml:space="preserve"> React, Next.js (App Router, Server Components), TypeScript, Tailwind CSS</w:t>
      </w:r>
    </w:p>
    <w:p>
      <w:pPr>
        <w:pStyle w:val="ListBullet"/>
      </w:pPr>
      <w:r>
        <w:rPr>
          <w:b/>
        </w:rPr>
        <w:t>Integrations &amp; Payments:</w:t>
      </w:r>
      <w:r>
        <w:t xml:space="preserve"> Third-party APIs, Paystack (payment/subscription flows), webhook handling (idempotent), authentication &amp; authorization (JWT, RBAC)</w:t>
      </w:r>
    </w:p>
    <w:p>
      <w:pPr>
        <w:pStyle w:val="ListBullet"/>
      </w:pPr>
      <w:r>
        <w:rPr>
          <w:b/>
        </w:rPr>
        <w:t>Infrastructure &amp; DevOps:</w:t>
      </w:r>
      <w:r>
        <w:t xml:space="preserve"> Docker, Docker Compose, AWS (S3), GitHub Actions, CI/CD, Linux, Git</w:t>
      </w:r>
    </w:p>
    <w:p>
      <w:pPr>
        <w:pStyle w:val="ListBullet"/>
      </w:pPr>
      <w:r>
        <w:rPr>
          <w:b/>
        </w:rPr>
        <w:t>Testing &amp; Quality:</w:t>
      </w:r>
      <w:r>
        <w:t xml:space="preserve"> Vitest, Jest, Playwright, unit &amp; e2e testing, Swagger/OpenAPI documentation, code reviews, monitoring &amp; error tracking</w:t>
      </w:r>
    </w:p>
    <w:p/>
    <w:p>
      <w:pPr>
        <w:pStyle w:val="Heading1"/>
      </w:pPr>
      <w:r>
        <w:t>Work Experience</w:t>
      </w:r>
    </w:p>
    <w:p>
      <w:pPr>
        <w:pStyle w:val="Heading2"/>
      </w:pPr>
      <w:r>
        <w:t>Backend Engineer — Uptime Tech — Lagos, Nigeria — Apr 2026 – Jul 2026</w:t>
      </w:r>
    </w:p>
    <w:p>
      <w:pPr>
        <w:pStyle w:val="ListBullet"/>
      </w:pPr>
      <w:r>
        <w:t>Built and maintained NestJS/Express TypeScript REST APIs powering core platform features with PostgreSQL + Prisma, emphasizing correctness, reliability, and clean relational data models.</w:t>
      </w:r>
    </w:p>
    <w:p>
      <w:pPr>
        <w:pStyle w:val="ListBullet"/>
      </w:pPr>
      <w:r>
        <w:t>Developed predictive-maintenance services and supporting API routes (pagination, filtering, transaction integrity) consumed by internal dashboards.</w:t>
      </w:r>
    </w:p>
    <w:p>
      <w:pPr>
        <w:pStyle w:val="ListBullet"/>
      </w:pPr>
      <w:r>
        <w:t>Improved automated test coverage (Vitest) and reduced production regressions; diagnosed production issues and participated in code reviews in an agile team.</w:t>
      </w:r>
    </w:p>
    <w:p>
      <w:pPr>
        <w:pStyle w:val="ListBullet"/>
      </w:pPr>
      <w:r>
        <w:t>Containerized services with Docker and shipped via GitHub Actions CI/CD on Linux.</w:t>
      </w:r>
    </w:p>
    <w:p>
      <w:pPr>
        <w:pStyle w:val="Heading2"/>
      </w:pPr>
      <w:r>
        <w:t>Web3 Backend Engineer — Kat's &amp; Co — Remote, Canada — Jan 2024 – Feb 2026</w:t>
      </w:r>
    </w:p>
    <w:p>
      <w:pPr>
        <w:pStyle w:val="ListBullet"/>
      </w:pPr>
      <w:r>
        <w:t>Designed and operated Node.js backend microservices handling 1,000+ monthly high-value transactions with 99% success rate, including robust payment flows, state management, idempotent processing, and secure auth.</w:t>
      </w:r>
    </w:p>
    <w:p>
      <w:pPr>
        <w:pStyle w:val="ListBullet"/>
      </w:pPr>
      <w:r>
        <w:t>Architected Docker-based CI/CD pipelines on Linux, cutting release cycles by 60% and production errors by 40%.</w:t>
      </w:r>
    </w:p>
    <w:p>
      <w:pPr>
        <w:pStyle w:val="ListBullet"/>
      </w:pPr>
      <w:r>
        <w:t>Collaborated with frontend teams to deliver production TypeScript APIs with caching, background processing (Redis/BullMQ patterns), and authorization.</w:t>
      </w:r>
    </w:p>
    <w:p>
      <w:pPr>
        <w:pStyle w:val="ListBullet"/>
      </w:pPr>
      <w:r>
        <w:t>Investigated and resolved production incidents while maintaining high availability for transaction-critical systems.</w:t>
      </w:r>
    </w:p>
    <w:p>
      <w:pPr>
        <w:pStyle w:val="Heading2"/>
      </w:pPr>
      <w:r>
        <w:t>Backend Engineer — Freelance — Lagos, Nigeria — Feb 2021 – Nov 2023</w:t>
      </w:r>
    </w:p>
    <w:p>
      <w:pPr>
        <w:pStyle w:val="ListBullet"/>
      </w:pPr>
      <w:r>
        <w:t>Built Node.js and Go microservices and REST APIs serving 2,000+ users, improving response times by 35% through query optimization and service design.</w:t>
      </w:r>
    </w:p>
    <w:p>
      <w:pPr>
        <w:pStyle w:val="ListBullet"/>
      </w:pPr>
      <w:r>
        <w:t>Optimized PostgreSQL queries and service performance, reducing latency by 30% and error rates by 25%.</w:t>
      </w:r>
    </w:p>
    <w:p>
      <w:pPr>
        <w:pStyle w:val="ListBullet"/>
      </w:pPr>
      <w:r>
        <w:t>Delivered reliable data models, third-party integrations, and thorough code reviews across shared projects; supported deployment and ongoing maintenance on Docker/Linux.</w:t>
      </w:r>
    </w:p>
    <w:p/>
    <w:p>
      <w:pPr>
        <w:pStyle w:val="Heading1"/>
      </w:pPr>
      <w:r>
        <w:t>Projects — github.com/naiih001</w:t>
      </w:r>
    </w:p>
    <w:p>
      <w:pPr>
        <w:pStyle w:val="Heading2"/>
      </w:pPr>
      <w:r>
        <w:t>ProTask API — NestJS, PostgreSQL, Prisma, JWT, BullMQ, Redis, Docker — github.com/naiih001/protask</w:t>
      </w:r>
    </w:p>
    <w:p>
      <w:r>
        <w:t>Multi-tenant task-management REST API with full RBAC across normalized tables (users, teams, projects, tasks, comments). Implemented JWT auth, role-based guards, team invites, activity logging, pagination, filtering, rate limiting, and background job processing.</w:t>
      </w:r>
    </w:p>
    <w:p>
      <w:pPr>
        <w:pStyle w:val="Heading2"/>
      </w:pPr>
      <w:r>
        <w:t>PayFlow API — NestJS, PostgreSQL, Prisma, Paystack, BullMQ, Redis, Docker — github.com/naiih001/payflow</w:t>
      </w:r>
    </w:p>
    <w:p>
      <w:r>
        <w:t>SaaS payment and subscription backend with idempotent webhook handling, plan-based feature gating, subscription lifecycle management, and secure payment flows — reusable for wallets, escrow, and bookings.</w:t>
      </w:r>
    </w:p>
    <w:p>
      <w:pPr>
        <w:pStyle w:val="Heading2"/>
      </w:pPr>
      <w:r>
        <w:t>E-Commerce Backend — Go, Gin, PostgreSQL, JWT, Docker — github.com/naiih001/e-commerce-backend</w:t>
      </w:r>
    </w:p>
    <w:p>
      <w:r>
        <w:t>Go microservice with clean REST API design, JWT auth, relational modeling, and containerized deployment — demonstrates Go concurrency and service design transferable across stacks.</w:t>
      </w:r>
    </w:p>
    <w:p/>
    <w:p>
      <w:pPr>
        <w:pStyle w:val="Heading1"/>
      </w:pPr>
      <w:r>
        <w:t>Education</w:t>
      </w:r>
    </w:p>
    <w:p>
      <w:pPr>
        <w:pStyle w:val="Heading2"/>
      </w:pPr>
      <w:r>
        <w:t>B.S. Computer Science — Federal University of Technology, Minna — 2024</w:t>
      </w:r>
    </w:p>
    <w:p>
      <w:r>
        <w:t>GPA 4.39/5.0 — Strong foundations in algorithms, data structures, OOP, and systems programming (C++, Go).</w:t>
      </w:r>
    </w:p>
    <w:p/>
    <w:p>
      <w:pPr>
        <w:pStyle w:val="Heading1"/>
      </w:pPr>
      <w:r>
        <w:t>Open Source &amp; Community</w:t>
      </w:r>
    </w:p>
    <w:p>
      <w:pPr>
        <w:pStyle w:val="ListBullet"/>
      </w:pPr>
      <w:r>
        <w:t>Contributor: Judgment Pack Gateway — 6 PRs improving cryptographic attestation security and input validation — github.com/naiih001/judgment-pack-gateway</w:t>
      </w:r>
    </w:p>
    <w:p>
      <w:pPr>
        <w:pStyle w:val="ListBullet"/>
      </w:pPr>
      <w:r>
        <w:t>Contributor: Logos scripting language — package manager CLI and test runner</w:t>
      </w:r>
    </w:p>
    <w:p>
      <w:pPr>
        <w:pStyle w:val="ListBullet"/>
      </w:pPr>
      <w:r>
        <w:t>Creator: Logos LGS — VS Code extension (syntax highlighting &amp; language support)</w:t>
      </w:r>
    </w:p>
    <w:p>
      <w:pPr>
        <w:pStyle w:val="ListBullet"/>
      </w:pPr>
      <w:r>
        <w:t>Speaker: Local Meetups — 12+ talks on backend engineering and tooling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